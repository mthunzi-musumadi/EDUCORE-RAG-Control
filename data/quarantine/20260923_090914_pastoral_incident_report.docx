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PASTORAL CASE NOTES: Student mental health incident, suicide risk, counselor notes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